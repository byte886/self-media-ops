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琛盛堂翡翠 第一周执行计划（D1-D7）</w:t>
      </w:r>
    </w:p>
    <w:p>
      <w:pPr>
        <w:pStyle w:val="Heading1"/>
      </w:pPr>
      <w:r>
        <w:t>参考来源</w:t>
      </w:r>
    </w:p>
    <w:p>
      <w:r>
        <w:t>• 小红书9个珠宝账号（大米粒珠宝、汇萃翡翠找萍萍等）</w:t>
      </w:r>
    </w:p>
    <w:p>
      <w:r>
        <w:t>• 抖音6个县城玉镯店账号</w:t>
      </w:r>
    </w:p>
    <w:p>
      <w:r>
        <w:t>• Claude/ChatGPT/DeepSeek等6个AI交叉验证</w:t>
      </w:r>
    </w:p>
    <w:p>
      <w:r>
        <w:t>• Google搜索30+篇珠宝运营文章</w:t>
      </w:r>
    </w:p>
    <w:p>
      <w:pPr>
        <w:pStyle w:val="Heading1"/>
      </w:pPr>
      <w:r>
        <w:t>D1：老板自我介绍</w:t>
      </w:r>
    </w:p>
    <w:p>
      <w:r>
        <w:t>目的：让人知道你是谁，做什么的</w:t>
      </w:r>
    </w:p>
    <w:p>
      <w:r>
        <w:t>参考：汇萃翡翠找萍萍（重庆实体店）整体风格</w:t>
      </w:r>
    </w:p>
    <w:p/>
    <w:p>
      <w:r>
        <w:t>拍什么（不出镜）：</w:t>
      </w:r>
    </w:p>
    <w:p>
      <w:r>
        <w:t>1. 柜台全景（3秒）</w:t>
      </w:r>
    </w:p>
    <w:p>
      <w:r>
        <w:t>2. 手镯特写（3秒）</w:t>
      </w:r>
    </w:p>
    <w:p>
      <w:r>
        <w:t>3. 手拿起手镯转一下（5秒）</w:t>
      </w:r>
    </w:p>
    <w:p/>
    <w:p>
      <w:r>
        <w:t>语音内容：</w:t>
      </w:r>
    </w:p>
    <w:p>
      <w:r>
        <w:t>"我是襄阳两家翡翠店的老板，做这行十多年了。不做美颜滤镜，不做仙图。来了自然光看货，喜欢再谈。襄阳的朋友，欢迎来喝茶。"</w:t>
      </w:r>
    </w:p>
    <w:p/>
    <w:p>
      <w:r>
        <w:t>三平台怎么发：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形式</w:t>
            </w:r>
          </w:p>
        </w:tc>
        <w:tc>
          <w:tcPr>
            <w:tcW w:type="dxa" w:w="2880"/>
          </w:tcPr>
          <w:p>
            <w:r>
              <w:t>时长</w:t>
            </w:r>
          </w:p>
        </w:tc>
      </w:tr>
      <w:tr>
        <w:tc>
          <w:tcPr>
            <w:tcW w:type="dxa" w:w="2880"/>
          </w:tcPr>
          <w:p>
            <w:r>
              <w:t>视频号</w:t>
            </w:r>
          </w:p>
        </w:tc>
        <w:tc>
          <w:tcPr>
            <w:tcW w:type="dxa" w:w="2880"/>
          </w:tcPr>
          <w:p>
            <w:r>
              <w:t>产品特写+语音</w:t>
            </w:r>
          </w:p>
        </w:tc>
        <w:tc>
          <w:tcPr>
            <w:tcW w:type="dxa" w:w="2880"/>
          </w:tcPr>
          <w:p>
            <w:r>
              <w:t>60秒</w:t>
            </w:r>
          </w:p>
        </w:tc>
      </w:tr>
      <w:tr>
        <w:tc>
          <w:tcPr>
            <w:tcW w:type="dxa" w:w="2880"/>
          </w:tcPr>
          <w:p>
            <w:r>
              <w:t>小红书</w:t>
            </w:r>
          </w:p>
        </w:tc>
        <w:tc>
          <w:tcPr>
            <w:tcW w:type="dxa" w:w="2880"/>
          </w:tcPr>
          <w:p>
            <w:r>
              <w:t>6张图：店面+柜台+手镯+手+自然光+文字标题</w:t>
            </w:r>
          </w:p>
        </w:tc>
        <w:tc>
          <w:tcPr>
            <w:tcW w:type="dxa" w:w="2880"/>
          </w:tcPr>
          <w:p>
            <w:r>
              <w:t>图文</w:t>
            </w:r>
          </w:p>
        </w:tc>
      </w:tr>
      <w:tr>
        <w:tc>
          <w:tcPr>
            <w:tcW w:type="dxa" w:w="2880"/>
          </w:tcPr>
          <w:p>
            <w:r>
              <w:t>抖音</w:t>
            </w:r>
          </w:p>
        </w:tc>
        <w:tc>
          <w:tcPr>
            <w:tcW w:type="dxa" w:w="2880"/>
          </w:tcPr>
          <w:p>
            <w:r>
              <w:t>同上剪短，前3秒文字"襄阳两家翡翠店"</w:t>
            </w:r>
          </w:p>
        </w:tc>
        <w:tc>
          <w:tcPr>
            <w:tcW w:type="dxa" w:w="2880"/>
          </w:tcPr>
          <w:p>
            <w:r>
              <w:t>30秒</w:t>
            </w:r>
          </w:p>
        </w:tc>
      </w:tr>
    </w:tbl>
    <w:p>
      <w:pPr>
        <w:pStyle w:val="Heading1"/>
      </w:pPr>
      <w:r>
        <w:t>D2：带你逛店</w:t>
      </w:r>
    </w:p>
    <w:p>
      <w:r>
        <w:t>目的：让人知道是真店</w:t>
      </w:r>
    </w:p>
    <w:p>
      <w:r>
        <w:t>拍什么（不出镜）：</w:t>
      </w:r>
    </w:p>
    <w:p>
      <w:r>
        <w:t>1. 店面门头（3秒）</w:t>
      </w:r>
    </w:p>
    <w:p>
      <w:r>
        <w:t>2. 柜台全景（5秒）</w:t>
      </w:r>
    </w:p>
    <w:p>
      <w:r>
        <w:t>3. 镇店之宝特写（5秒）</w:t>
      </w:r>
    </w:p>
    <w:p>
      <w:r>
        <w:t>4. 手摸一下柜台里的手镯（3秒）</w:t>
      </w:r>
    </w:p>
    <w:p/>
    <w:p>
      <w:r>
        <w:t>语音内容：</w:t>
      </w:r>
    </w:p>
    <w:p>
      <w:r>
        <w:t>"很多人问我店在哪，今天带你们看看。两家店都在襄阳，做了十多年了。不做线上套路，来了自然光看货。"</w:t>
      </w:r>
    </w:p>
    <w:p>
      <w:pPr>
        <w:pStyle w:val="Heading1"/>
      </w:pPr>
      <w:r>
        <w:t>D3：客人试戴手镯</w:t>
      </w:r>
    </w:p>
    <w:p>
      <w:r>
        <w:t>目的：让人知道真的有人买</w:t>
      </w:r>
    </w:p>
    <w:p>
      <w:r>
        <w:t>拍什么（不出镜）：</w:t>
      </w:r>
    </w:p>
    <w:p>
      <w:r>
        <w:t>1. 手拿起手镯（3秒）</w:t>
      </w:r>
    </w:p>
    <w:p>
      <w:r>
        <w:t>2. 戴在手腕上的特写（5秒）</w:t>
      </w:r>
    </w:p>
    <w:p>
      <w:r>
        <w:t>3. 转一下看效果（3秒）</w:t>
      </w:r>
    </w:p>
    <w:p/>
    <w:p>
      <w:r>
        <w:t>语音内容：</w:t>
      </w:r>
    </w:p>
    <w:p>
      <w:r>
        <w:t>"今天有个客户来选手镯，预算5000。试了这只，上手效果还不错。圈口刚好，种水也够日常戴。"</w:t>
      </w:r>
    </w:p>
    <w:p>
      <w:r>
        <w:t>注意：要征得客户同意，不露脸。</w:t>
      </w:r>
    </w:p>
    <w:p>
      <w:pPr>
        <w:pStyle w:val="Heading1"/>
      </w:pPr>
      <w:r>
        <w:t>D4：手电筒看料</w:t>
      </w:r>
    </w:p>
    <w:p>
      <w:r>
        <w:t>目的：让人觉得你专业</w:t>
      </w:r>
    </w:p>
    <w:p>
      <w:r>
        <w:t>拍什么（不出镜）：</w:t>
      </w:r>
    </w:p>
    <w:p>
      <w:r>
        <w:t>1. 暗背景，手电打在手镯上（5秒）</w:t>
      </w:r>
    </w:p>
    <w:p>
      <w:r>
        <w:t>2. 慢慢转动手镯（5秒）</w:t>
      </w:r>
    </w:p>
    <w:p>
      <w:r>
        <w:t>3. 特写通透度（3秒）</w:t>
      </w:r>
    </w:p>
    <w:p/>
    <w:p>
      <w:r>
        <w:t>语音内容：</w:t>
      </w:r>
    </w:p>
    <w:p>
      <w:r>
        <w:t>"很多人问翡翠的种水色怎么看。很简单，拿手电打进去。这个通透度就是种，这个光泽就是水。不用懂太多，看多了自然有感觉。"</w:t>
      </w:r>
    </w:p>
    <w:p>
      <w:pPr>
        <w:pStyle w:val="Heading1"/>
      </w:pPr>
      <w:r>
        <w:t>D5：明码标价</w:t>
      </w:r>
    </w:p>
    <w:p>
      <w:r>
        <w:t>目的：让人觉得你实在</w:t>
      </w:r>
    </w:p>
    <w:p>
      <w:r>
        <w:t>拍什么（不出镜）：</w:t>
      </w:r>
    </w:p>
    <w:p>
      <w:r>
        <w:t>1. 三件手镯摆在一起（3秒）</w:t>
      </w:r>
    </w:p>
    <w:p>
      <w:r>
        <w:t>2. 每件旁边放价格牌（3秒）</w:t>
      </w:r>
    </w:p>
    <w:p>
      <w:r>
        <w:t>3. 手依次指向每件（5秒）</w:t>
      </w:r>
    </w:p>
    <w:p/>
    <w:p>
      <w:r>
        <w:t>语音内容：</w:t>
      </w:r>
    </w:p>
    <w:p>
      <w:r>
        <w:t>"很多人买翡翠最怕不知道价格怎么算。今天直接给大家看。这件XX，这件XX。价格不能只看大小，最后还是要看品质。你觉得合适就买，不合适多看看也行。"</w:t>
      </w:r>
    </w:p>
    <w:p>
      <w:pPr>
        <w:pStyle w:val="Heading1"/>
      </w:pPr>
      <w:r>
        <w:t>D6：妈妈带女儿选翡翠</w:t>
      </w:r>
    </w:p>
    <w:p>
      <w:r>
        <w:t>目的：让人觉得是真实生意</w:t>
      </w:r>
    </w:p>
    <w:p>
      <w:r>
        <w:t>拍什么（不出镜）：</w:t>
      </w:r>
    </w:p>
    <w:p>
      <w:r>
        <w:t>1. 两只手一起选手镯（5秒）</w:t>
      </w:r>
    </w:p>
    <w:p>
      <w:r>
        <w:t>2. 试戴效果（5秒）</w:t>
      </w:r>
    </w:p>
    <w:p/>
    <w:p>
      <w:r>
        <w:t>语音内容：</w:t>
      </w:r>
    </w:p>
    <w:p>
      <w:r>
        <w:t>"周末店里，妈妈带女儿来选第一件翡翠。小姑娘预算3000，选了一只种水不错的。这种日常戴的，不用太贵，喜欢就好。"</w:t>
      </w:r>
    </w:p>
    <w:p>
      <w:pPr>
        <w:pStyle w:val="Heading1"/>
      </w:pPr>
      <w:r>
        <w:t>D7：本周答疑</w:t>
      </w:r>
    </w:p>
    <w:p>
      <w:r>
        <w:t>目的：让人觉得你愿意回答问题</w:t>
      </w:r>
    </w:p>
    <w:p>
      <w:r>
        <w:t>拍什么（不出镜）：</w:t>
      </w:r>
    </w:p>
    <w:p>
      <w:r>
        <w:t>1. 三个手镯摆好（3秒）</w:t>
      </w:r>
    </w:p>
    <w:p>
      <w:r>
        <w:t>2. 手依次指向每件（5秒）</w:t>
      </w:r>
    </w:p>
    <w:p/>
    <w:p>
      <w:r>
        <w:t>语音内容：</w:t>
      </w:r>
    </w:p>
    <w:p>
      <w:r>
        <w:t>"这周被问最多的三个问题：</w:t>
      </w:r>
    </w:p>
    <w:p>
      <w:r>
        <w:t>1. 翡翠有棉是不是不好？——不一定，要看位置。</w:t>
      </w:r>
    </w:p>
    <w:p>
      <w:r>
        <w:t>2. 翡翠有纹能不能买？——要看严不严重。</w:t>
      </w:r>
    </w:p>
    <w:p>
      <w:r>
        <w:t>3. 是不是越贵越好？——不是，预算内选喜欢的。"</w:t>
      </w:r>
    </w:p>
    <w:p/>
    <w:p>
      <w:r>
        <w:t>结尾："下一周你最想让我讲什么？评论区告诉我。"</w:t>
      </w:r>
    </w:p>
    <w:p>
      <w:pPr>
        <w:pStyle w:val="Heading1"/>
      </w:pPr>
      <w:r>
        <w:t>红线</w:t>
      </w:r>
    </w:p>
    <w:p>
      <w:r>
        <w:t>• 不说"保值升值投资"</w:t>
      </w:r>
    </w:p>
    <w:p>
      <w:r>
        <w:t>• 不留微信号在视频里</w:t>
      </w:r>
    </w:p>
    <w:p>
      <w:r>
        <w:t>• 不卖赌石</w:t>
      </w:r>
    </w:p>
    <w:p>
      <w:r>
        <w:t>• 象牙不出现</w:t>
      </w:r>
    </w:p>
    <w:p>
      <w:r>
        <w:t>• 不贬低同行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